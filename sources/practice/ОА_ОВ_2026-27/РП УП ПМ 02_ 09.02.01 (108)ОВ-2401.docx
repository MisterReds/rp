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21"/>
        <w:gridCol w:w="4814"/>
      </w:tblGrid>
      <w:tr>
        <w:tc>
          <w:tcPr>
            <w:tcW w:type="dxa" w:w="482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02 ПРОЕКТИРОВАНИЕ УПРАВЛЯЮЩИХ ПРОГРАММ КОМПЬЮТЕРНЫХ СИСТЕМ И КОМПЛЕКСОВ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ОВ-2401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09.02.01 Компьютерные системы и комплексы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09.02.01 «Компьютерные системы и комплексы», утвержденного приказом Минпросвещения России от 25.05.2022 № 362 (с изменениями, внесенными приказом Минпросвещения России от 03.07.2024 № 464), с учетом Примерной образовательной программы «Профессионалитет» (ПОП-П, протокол федерального учебно-методического объединения от 24.07.2025 № 5/2025),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09.02.01 Компьютерные системы и комплексы в части освоения вида профессиональной деятельности (ВД) проектирование управляющих программ компьютерных систем и комплексов (ВД 02)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предусматривает закрепление и углубление знаний, полученных обучающимися в процессе теоретического обучения по ПМ 02, приобретение умений практической работы по проектированию, разработке и отладке программного кода модулей управляющих программ, командной разработке, интеграции, тестированию и сопровождению выпусков. Практика проводится в лабораториях техникума в форме практической подготовки.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проектирование управляющих программ компьютерных систем и комплексов (ВД 02),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Проектировать, разрабатывать и отлаживать программный код модулей управляющих программ.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Владеть методами командной разработки программных продуктов.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Выполнять интеграцию модулей в управляющую программу.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Тестировать и верифицировать выпуски управляющих программ.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Выполнять установку и обновление версий управляющих программ (с учетом миграции – при необходимости).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проектирования, разработки и отладки программного кода модулей управляющих программ;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командной разработки программных продуктов с применением системы управления версиями;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интеграции программных модулей в управляющую программу;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тестирования и верификации выпусков управляющих программ;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обновления версий управляющих программ.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методы и приемы формализации и алгоритмизации задач;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выбранные языки программирования для написания программного кода;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выбранную среду программирования и средства СУБД;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выявлять ошибки в программном коде, применять методы и приемы отладки;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выбранную систему контроля версий и следовать регламенту контроля версий;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процедуры сборки программных модулей и компонент в программный продукт;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разрабатывать и оформлять контрольные примеры для проверки работоспособности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соблюдать процедуру установки прикладного программного обеспечения в соответствии с требованиями производителя.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и приемы формализации и алгоритмизации задач;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синтаксис выбранного языка программирования, стандартные библиотеки языка;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методологии разработки программного обеспечения, технологии программирования;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возможности используемой системы контроля версий и регламент ее использования;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и средства сборки и интеграции программных модулей и компонент;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создания и документирования контрольных примеров и тестовых наборов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причины инцидентов, возникающих при установке программного обеспечения.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учебной практике по ПМ 02 в соответствии с ОПОП СПО по специальности 09.02.01 Компьютерные системы и комплексы составляет 108 часов (3 недели) и реализуется концентрированно в период с 14.06.2027 по 03.07.2027 в соответствии с утвержденным графиком организации практического обучения на 2026–2027 учебный год (отделение № 2).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1134" w:right="1020" w:bottom="1134" w:left="1020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Основы программирования управляющих программ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«Микропроцессорные системы», МДК 02.02 «Программирование микроконтроллеров»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Программирование периферийных устройств и интерфейсов МК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«Программирование микроконтроллеров»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450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  <w:tc>
          <w:tcPr>
            <w:tcW w:type="dxa" w:w="8960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Проектирование, интеграция, тестирование и сопровождение управляющих программ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«Программирование микроконтроллеров», МДК 02.04 «Разработка прикладных приложений»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78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2"/>
        <w:gridCol w:w="9803"/>
        <w:gridCol w:w="680"/>
        <w:gridCol w:w="1361"/>
      </w:tblGrid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Основы программирования управляющих программ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«Микропроцессорные системы», МДК 02.02 «Программирование микроконтроллеров»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Среда разработки, основы языка программирования C для микроконтроллеров (типы данных, управляющие конструкции, функции, указатели), архитектура микроконтроллеров, работа с портами ввода-вывода, отладка программ.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Среда разработки: установка и настройка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Основы языка C для МК: структура программы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Типы данных, переменные, операции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Условные операторы и циклы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Массивы и строки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Функции и модульное программирование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Указатели и работа с памятью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Структуры и объединения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Отладка программ: точки останова, пошаговое выполнение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Введение в микроконтроллеры: архитектура AVR/STM32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Работа с портами ввода-вывода (GPIO)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Управление светодиодами: мигание, бегущие огни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Подключение кнопок, обработка дребезга контактов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Семисегментные индикаторы: статическая индикация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Семисегментные индикаторы: динамическая индикация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ЖК-дисплеи (LCD): вывод текстовой информации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№17 ШИМ (PWM): регулировка яркости и скорости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№18 Аналого-цифровой преобразователь (АЦП)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Программирование периферийных устройств и интерфейсов МК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«Программирование микроконтроллеров»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с индикацией (светодиоды, семисегментные индикаторы, LCD), вводом (кнопки), аналоговыми сигналами (АЦП, датчики), прерываниями, таймерами, ШИМ, последовательными интерфейсами UART, I2C, SPI, 1-Wire, энергонезависимой памятью, часами реального времени.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№19 Датчики температуры: подключение и обработка данных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№20 Внешние прерывания МК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№21 Прерывания по таймеру. Системный тик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№22 Таймеры/счетчики: измерение интервалов времени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№23 Watchdog-таймер и надежность программ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№24 Интерфейс UART: обмен данными с ПК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№25 Интерфейс I2C: подключение внешних устройств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№26 Интерфейс SPI: работа с периферией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№27 Обмен данными по 1-Wire (DS18B20)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№28 EEPROM: энергонезависимое хранение настроек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№29 Часы реального времени (RTC)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№30 Создание меню пользователя на ЖК-дисплее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№31 Алгоритмы обработки данных: фильтрация сигналов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№32 Алгоритмы управления: ПИД-регулятор (основы)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№33 Конечные автоматы в управляющих программах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№34 Проектирование алгоритма управляющей программы по ТЗ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№35 Формализация задачи и блок-схема алгоритма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№36 Написание кода по готовым спецификациям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3. Проектирование, интеграция, тестирование и сопровождение управляющих программ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«Программирование микроконтроллеров», МДК 02.04 «Разработка прикладных приложений»</w:t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Формализация и алгоритмизация задач, разработка программного кода по спецификациям, командная разработка с Git, сборка и интеграция модулей, тестирование и отладка на стенде и в симуляторе, комплексный сквозной проект и его защита.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1, 2, 3, 4, 5, 9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28, 30, 38, 40, 45, 47</w:t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№37 Кодирование стиля: именование переменных и функций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№38 Оптимизация программного кода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№39 Система контроля версий Git: основы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№40 Git: ветки, слияния, командная работа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№41 Компиляция, сборка и прошивка программы в МК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№42 Отладка программы на реальном устройстве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№43 Интерпретация сообщений об ошибках компилятора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№44 Тестирование модулей управляющей программы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№45 Разработка контрольных примеров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№46 Интеграция модулей в единую программу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№47 Симулятор МК (Proteus): виртуальная отладка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№48 Комплексный проект: реализация и отладка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№49 Комплексный проект: тестирование и документирование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№50 Комплексный проект: презентация и защита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№51 Резервное копирование и восстановление кода проекта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№52 Анализ типовых ошибок начинающих программистов МК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№53 Чтение чужого кода: код-ревью простого проекта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2942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9803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№54 Дифференцированный зачет (защита комплексного проекта)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2745"/>
            <w:gridSpan w:val="2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Лаборатория «Прикладного программирования» и мастерская «Ремонта и обслуживания устройств инфокоммуникационных систем»: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рабочие места на 15 обучающихся (АРМ со средами программирования для микроконтроллеров, системами контроля версий);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отладочные платы микроконтроллеров (AVR/STM32), программаторы-отладчики;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периферийные модули: датчики, индикаторы, исполнительные механизмы;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виртуальные среды моделирования (симуляторы МК);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сервер Git (локальный или облачный) для командной разработки.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3.2. Цифровые инструменты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Применение цифровых инструментов для достижения результатов учебной практики: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электронные справочные системы компонентов (datasheet-базы, онлайн-библиотеки);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САПР электронных схем и печатных плат (в т.ч. отечественные);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среды программирования и отладки для микроконтроллеров;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симуляторы и виртуальные стенды моделирования цифровых устройств;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система управления версиями (Git);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– образовательная платформа техникума (do.spetpro.ru) для размещения заданий и отчетов.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1. Иванов Б.Р. Импульсная и цифровая техника: учебник. – М.: Академия,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2. Титце У., Шенк К. Полупроводниковая схемотехника: в 2 т. – М.: ДМК Пресс, 2022.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3. Прянишников В.А. Электроника: полный курс лекций. – СПб.: Корона-Век,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4. Суриков В.В. Микроконтроллеры: учебник для СПО. – М.: Академия, 2023.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5. Гребнев В.В. Микроконтроллеры семейства AVR: практическое руководство. – М.: ИП РадиоСофт, 2022.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1. ГОСТ 2.701-2008 ЕСКД. Схемы. Виды и типы. Общие требования к выполнению.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2. ГОСТ 2.702-2011 ЕСКД. Правила выполнения электрических схем.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3. Официальная документация производителей микроконтроллеров и компонентов (datasheets).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4. Электронные справочные системы и библиотеки компонентов САПР.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5. Образовательные ресурсы сети Интернет (зарубежные и отечественные порталы по схемотехнике и программированию МК).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лабораториях и мастерских техникума в форме практической подготовки концентрированно, в соответствии с графиком организации практического обучения на 2026–2027 учебный год.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Руководство учебной практикой осуществляет мастер производственного обучения / преподаватель профессионального модуля.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ведут дневник практики и выполняют отчет по итогам.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3.5.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 Проектировать, разрабатывать и отлаживать программный код модулей управляющих программ.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создание программного кода в соответствии с ТЗ; отладка; оптимизация и структурирование кода;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применение языков программирования и среды разработки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 Владеть методами командной разработки программных продуктов.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регистрация изменений в системе контроля версий; слияние и сравнение текстов; сохранение изменений по регламенту;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использование системы контроля версий в команде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 Выполнять интеграцию модулей в управляющую программу.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выполнение процедур сборки модулей; подключение к внешней среде; проверка работоспособности выпусков;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сборка программных модулей и компонент в продукт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 Тестировать и верифицировать выпуски управляющих программ.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подготовка тестовых сценариев и наборов данных; тестирование и верификация; оформление отчетов о тестировании;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разработка контрольных примеров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 Выполнять установку и обновление версий управляющих программ (с учетом миграции – при необходимости).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Навыки: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запуск и контроль процедуры установки; настройка; обновление версий ПО;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Умения:</w:t>
            </w:r>
          </w:p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соблюдение процедуры установки ПО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и оценка выполнения практических работ. Экспертная оценка защиты работ. Дифференцированный зачет.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 и личностные результаты)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ОК, ЛР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выбор способа решения профессиональной задачи в конкретной ситуации практики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выбора технологии/метода при выполнении работ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поиск и анализ технической информации, применение ИТ при выполнении работ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использования справочных систем и САПР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планирование личного профессионального развития в ходе практики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самооценка и портфолио; собеседование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в команде при выполнении групповых проектов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наблюдение; оценка вклада в командный результат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письменная коммуникация: ведение дневника, отчета, документации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отчета и технической документации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с профессиональной документацией, в т.ч. на иностранном языке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оценка работы с даташитами и документацией</w:t>
            </w:r>
          </w:p>
        </w:tc>
      </w:tr>
      <w:tr>
        <w:tc>
          <w:tcPr>
            <w:tcW w:type="dxa" w:w="3401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 ОК 01, ОК 02, ОК 03, ОК 04, ОК 05, ОК 09</w:t>
            </w:r>
          </w:p>
        </w:tc>
        <w:tc>
          <w:tcPr>
            <w:tcW w:type="dxa" w:w="3518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освоение личностных результатов в ходе практики: ЛР13; ЛР15; ЛР28; ЛР29; ЛР30; ЛР31; ЛР38; ЛР39; ЛР40; ЛР41; ЛР45; ЛР46; ЛР47 — проявление в трудовой дисциплине, ответственности, профессиональной заинтересованности и работе с информацией (согласно программе воспитания на 2026–2027 учебный год)</w:t>
            </w:r>
          </w:p>
        </w:tc>
        <w:tc>
          <w:tcPr>
            <w:tcW w:type="dxa" w:w="3055"/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обучающегося. Собеседование. Анализ дневника и отчета по практике.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Промежуточная аттестация по учебной практике проводится в форме дифференцированного зачета по итогам выполнения и защиты практических работ.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(содержание зачетного задания – дифференцированного зачета)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(выполняется на отладочной плате / в симуляторе МК):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 заданному техническому заданию построить блок-схему алгоритма управляющей программы.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Реализовать программный код модулей управляющей программы на языке C для микроконтроллера.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Реализовать работу с периферией: ввод (кнопка/датчик), вывод (индикация), один последовательный интерфейс на выбор.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отладку программы в среде разработки и/или симуляторе.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Подготовить контрольные примеры и протокол тестирования.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Продемонстрировать работу программы на стенде и ответить на вопросы (защита).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