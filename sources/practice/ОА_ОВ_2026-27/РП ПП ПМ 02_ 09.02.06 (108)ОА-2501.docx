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МИНИСТЕРСТВО ОБРАЗОВАНИЯ САХАЛИНСКОЙ ОБЛАСТИ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ГОСУДАРСТВЕННОЕ БЮДЖЕТНОЕ ПРОФЕССИОНАЛЬНОЕ ОБРАЗОВАТЕЛЬНОЕ УЧРЕЖДЕНИЕ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«Сахалинский промышленно-экономический техникум»</w:t>
      </w:r>
    </w:p>
    <w:p>
      <w:pPr>
        <w:spacing w:before="0" w:after="120" w:line="276" w:lineRule="auto"/>
        <w:jc w:val="both"/>
      </w:pPr>
    </w:p>
    <w:tbl>
      <w:tblPr>
        <w:tblW w:type="dxa" w:w="10592"/>
        <w:jc w:val="center"/>
        <w:tblLayout w:type="fixed"/>
        <w:tblLook w:firstColumn="1" w:firstRow="1" w:lastColumn="0" w:lastRow="0" w:noHBand="0" w:noVBand="1" w:val="04A0"/>
      </w:tblPr>
      <w:tblGrid>
        <w:gridCol w:w="5778"/>
        <w:gridCol w:w="4814"/>
      </w:tblGrid>
      <w:tr>
        <w:tc>
          <w:tcPr>
            <w:tcW w:type="dxa" w:w="577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4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УТВЕРЖДАЮ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Зам. директора по УПР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_____________ А.А. Олейник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«____»___________2026 г.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РАБОЧАЯ ПРОГРАММА</w:t>
        <w:br/>
        <w:t>ПРОИЗВОДСТВЕННОЙ ПРАКТИКИ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(в форме практической подготовки)</w:t>
      </w: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ПМ 02 ОРГАНИЗАЦИЯ СЕТЕВОГО АДМИНИСТРИРОВАНИЯ ОПЕРАЦИОННЫХ СИСТЕМ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код и наименование профессионального модуля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для студентов группы ОА-2501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обучающихся по специальности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09.02.06 Сетевое и системное администрирование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________________________________________________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Код и наименование специальности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Южно-Сахалинск, 2026 г.</w:t>
      </w:r>
    </w:p>
    <w:p>
      <w:pPr>
        <w:pageBreakBefore/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Рабочая программа производственной практики разработана в соответствии с требованиями Федерального государственного образовательного стандарта среднего профессионального образования (ФГОС СПО) по специальности 09.02.06 «Сетевое и системное администрирование», утвержденного приказом Минпросвещения России от 10.07.2023 № 519 и зарегистрированного в Минюсте России «15» августа 2023 г. № 74796, с учетом Примерной образовательной программы «Профессионалитет» (ПОП-П, рег. № 22/2024, протокол ФУМО от 10.10.2024 № 12/2024), в соответствии с Положением о практической подготовке обучающихся, утвержденным приказом Министерства науки и высшего образования РФ и Министерства просвещения Российской Федерации от «05» августа 2020 г. № 885/390 и зарегистрированным в Минюсте России «11» сентября 2020 г. № 59778.</w:t>
      </w: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Согласовано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Заведующая отделом УПО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 / М.О. Корнильцева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Рассмотрено на заседании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Методического совета ГБПОУ «СПЭТ»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Протокол № _____ от «____»__________ г.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Председатель МС _______ Т.Б. Шулева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Разработчик: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мастер П/О ГБПОУ «СПЭТ»,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 Р. А. Гарбар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1. ПАСПОРТ ПРОГРАММЫ ПРОИЗВОДСТВЕННОЙ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2. КОНТРОЛЬ И ОЦЕНКА РЕЗУЛЬТАТОВ ОСВОЕНИЯ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3. СТРУКТУРА И СОДЕРЖАНИЕ ПРОИЗВОДСТВЕННОЙ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4. УСЛОВИЯ РЕАЛИЗАЦИИ ПРОГРАММЫ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ТРЕБОВАНИЯ К ОФОРМЛЕНИЮ И СОДЕРЖАНИЮ ОТЧЕТА ПО ПРОИЗВОДСТВЕННОЙ ПРАКТИКЕ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1. ПАСПОРТ ПРОГРАММЫ ПРОИЗВОДСТВЕННОЙ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1.1. Область применения программы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Рабочая программа производственной практики (далее – программа) является частью основной профессиональной образовательной программы – программы подготовки специалистов среднего звена в соответствии с ФГОС СПО по специальности 09.02.06 Сетевое и системное администрирование в части освоения вида профессиональной деятельности (ВД) организация сетевого администрирования операционных систем (ВД 02) и соответствующих профессиональных (ПК) и общих (ОК) компетенций, личностных результатов (ЛР).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1.2. Цели и задачи производственной практики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Производственная практика по ПМ 02 предусматривает закрепление и углубление знаний, полученных при освоении МДК 02.01–02.03, приобретение практического опыта организации сетевого администрирования операционных систем в условиях реальной организации, освоение ПК 2.1–2.5 в профессиональном контексте, приобретение опыта самостоятельной профессиональной деятельности в сфере администрирования ОС и сетевого программного обеспечения на базе организации.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Результатом освоения программы производственной практики является освоение обучающимся следующего вида профессиональной деятельности: организация сетевого администрирования операционных систем (ВД 02), ряда общих и профессиональных компетенций и личностных результатов:</w:t>
      </w:r>
    </w:p>
    <w:tbl>
      <w:tblPr>
        <w:tblStyle w:val="TableGrid"/>
        <w:tblW w:type="dxa" w:w="9781"/>
        <w:jc w:val="center"/>
        <w:tblLayout w:type="fixed"/>
        <w:tblLook w:firstColumn="1" w:firstRow="1" w:lastColumn="0" w:lastRow="0" w:noHBand="0" w:noVBand="1" w:val="04A0"/>
      </w:tblPr>
      <w:tblGrid>
        <w:gridCol w:w="1204"/>
        <w:gridCol w:w="8577"/>
      </w:tblGrid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результата обучения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2.1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Принимать меры по устранению сбоев в операционных системах.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2.2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Администрировать сетевые ресурсы в операционных системах.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2.3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сбор данных для анализа использования и функционирования программно-технических средств компьютерных сетей.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2.4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проведение обновления программного обеспечения операционных систем и прикладного программного обеспечения.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2.5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выявление и устранение инцидентов в процессе функционирования операционных систем.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01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02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03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04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Эффективно взаимодействовать и работать в коллективе и команде.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05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09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процессе прохождения производственной практики обучающийся должен достичь следующих личностных результатов в соответствии с программой воспитания на 2026–2027 учебный год (трудовое и профессионально-трудовое воспитание, ценности научного познания, региональные целевые ориентиры Сахалинской области):</w:t>
      </w:r>
    </w:p>
    <w:tbl>
      <w:tblPr>
        <w:tblStyle w:val="TableGrid"/>
        <w:tblW w:type="dxa" w:w="9781"/>
        <w:jc w:val="center"/>
        <w:tblLayout w:type="fixed"/>
        <w:tblLook w:firstColumn="1" w:firstRow="1" w:lastColumn="0" w:lastRow="0" w:noHBand="0" w:noVBand="1" w:val="04A0"/>
      </w:tblPr>
      <w:tblGrid>
        <w:gridCol w:w="1204"/>
        <w:gridCol w:w="8577"/>
      </w:tblGrid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личностного результата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ЛР13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ЛР15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ЛР28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ЛР29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ЛР30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ЛР31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ЛР38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ЛР39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ЛР40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ЛР41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ЛР45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ЛР46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ЛР47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 целью овладения указанным видом профессиональной деятельности и соответствующими компетенциями обучающийся в ходе прохождения производственной практики должен: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Иметь практический опыт: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организации сетевого администрирования операционных систем.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Уметь: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применять программно-аппаратные средства для диагностики отказов и ошибок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применять внешние и штатные программно-аппаратные средства для контроля производительности сетевой инфраструктуры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локализовать отказ сетевых устройств и операционных систем и инициировать корректирующие действия;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устанавливать и настраивать сетевые операционные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устанавливать и настраивать контроллер домена;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устанавливать и настраивать файловый сервер;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устанавливать и настраивать центр сертификации;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работы по управлению удаленными ресурсами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устанавливать и настраивать программное обеспечение компьютерных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устанавливать и настраивать гипервизор;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работы по созданию, мониторингу, удалению, перезапуску, автозапуску контейнеров;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установку и настройку систем мониторинга;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установку и настройку систем логирования;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соблюдать процедуру установки прикладного программного обеспечения в соответствии с требованиями организации-производителя;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запускать, контролировать и сопровождать процедуру установки прикладного программного обеспечения на конечных устройствах пользователей и/или серверном оборудовании;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использовать различные средства и режимы установки и обновления программного обеспечения, в том числе автоматические;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идентифицировать инциденты, возникающие в процессе функционирования операционных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оценивать степень критичности инцидентов и устранять возникающие инциденты;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использовать процедуры восстановления данных;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определять точки восстановления данных.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Знать: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лицензионные требования по настройке и эксплуатации устанавливаемого программного обеспечения;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основы архитектуры, устройства и функционирования вычислительных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принципы организации, состава и схемы работы операционных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программное обеспечение компьютерных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сетевые операционные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файловые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основы использования командных интерпретаторов;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сетевые службы;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контроллер домена;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протоколы и способы организации доступа к файлам;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протокол и службу динамической настройки узла;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протокол доменных имен и особенности его работы;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методы автоматизации установки и настройки программного обеспечения компьютерных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средства виртуализации и контейнеризации;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виды мониторинга использования и функционирования программно-технических средств компьютерных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программные средства для сбора, анализа и обработки данных;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типовые процедуры и стандарты обновления программного обеспечения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принципы функционирования аппаратных, программных и программно-аппаратных средств администрируемой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регламенты проведения профилактических работ на администрируемой информационно-коммуникационной системе.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Иметь навыки: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выявления и определения причин сбоев и отказов сетевых устройств и операционных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устранения последствий сбоев и отказов сетевых устройств и операционных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регистрации сообщений об ошибках в сетевых устройствах и операционных системах;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исправления ошибок конфигурации сетевых устройств и операционных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использования сетевых операционных систем для решения задач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планирования и внедрения серверной инфраструктуры;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управления доступом к ресурсам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использования технологий виртуализации и контейнеризации;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применения программных средств для анализа использования и функционирования программно-технических средств компьютерных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обновления программного обеспечения информационно-коммуникационной системы согласно инструкции;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резервного копирования программного обеспечения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установки и настройки программного обеспечения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устранения последствий сбоев и отказов программного обеспечения инфокоммуникационных систем.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1.3. Продолжительность практики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Часовая нагрузка по производственной практике по ПМ 02 в соответствии с ОПОП СПО по специальности 09.02.06 Сетевое и системное администрирование составляет 108 часов (3 недели) и реализуется концентрированно в период с 14.06.2027 по 03.07.2027 в соответствии с утвержденным графиком практического обучения на 2026–2027 учебный год.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Условием допуска обучающихся к производственной практике является успешное освоение программы учебной практики по ПМ 02 и отсутствие академической задолженности.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 КОНТРОЛЬ И ОЦЕНКА РЕЗУЛЬТАТОВ ОСВОЕНИЯ ПРАКТИКИ</w:t>
      </w:r>
    </w:p>
    <w:p>
      <w:pPr>
        <w:spacing w:before="0" w:after="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Результаты (освоенные профессиональные компетенции)</w:t>
      </w:r>
    </w:p>
    <w:tbl>
      <w:tblPr>
        <w:tblStyle w:val="TableGrid"/>
        <w:tblW w:type="dxa" w:w="9974"/>
        <w:jc w:val="center"/>
        <w:tblLayout w:type="fixed"/>
        <w:tblLook w:firstColumn="1" w:firstRow="1" w:lastColumn="0" w:lastRow="0" w:noHBand="0" w:noVBand="1" w:val="04A0"/>
      </w:tblPr>
      <w:tblGrid>
        <w:gridCol w:w="3401"/>
        <w:gridCol w:w="3518"/>
        <w:gridCol w:w="3055"/>
      </w:tblGrid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Результаты (освоенные профессиональные компетенции)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Основные показатели оценки результата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Формы и методы контроля и оценки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2.1. Принимать меры по устранению сбоев в операционных системах.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проводить диагностику причин сбоев и отказов в работе операционной системы;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использовать специализированные утилиты для восстановления работоспособности ОС;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восстанавливать систему из резервных копий или точек восстановления;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анализировать системные журналы (logs) для выявления источников ошибок;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устранять конфликты драйверов и программного обеспечения.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практики, наставника от организации). Проверка отчета, дневника и аттестационного листа с выставлением итоговой оценки.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2.2. Администрировать сетевые ресурсы в операционных системах.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управлять учетными записями пользователей и группами безопасности;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настраивать права доступа к файловым ресурсам и сетевым принтерам;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настраивать политики безопасности и аудита доступа к ресурсам;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управлять квотами дискового пространства;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обеспечивать разграничение прав доступа в соответствии с политикой организации.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практики, наставника от организации). Проверка отчета, дневника и аттестационного листа с выставлением итоговой оценки.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2.3. Осуществлять сбор данных для анализа использования и функционирования программно-технических средств компьютерных сетей.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использовать программные средства мониторинга для сбора статистики;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анализировать загрузку аппаратных ресурсов (CPU, RAM, HDD, сеть);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формировать отчеты о текущем состоянии и производительности;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выявлять узкие места в работе программно-технических средств;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вести журнал учета функционирования оборудования.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практики, наставника от организации). Проверка отчета, дневника и аттестационного листа с выставлением итоговой оценки.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2.4. Осуществлять проведение обновления программного обеспечения операционных систем и прикладного программного обеспечения.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проверять наличие актуальных обновлений и пакетов исправлений;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настраивать службы автоматического обновления ОС;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проводить тестовую установку обновлений для проверки совместимости;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развертывать обновления на рабочих станциях и серверах;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контролировать версии установленного прикладного ПО.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практики, наставника от организации). Проверка отчета, дневника и аттестационного листа с выставлением итоговой оценки.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2.5. Осуществлять выявление и устранение инцидентов в процессе функционирования операционных систем.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регистрировать поступающие заявки об инцидентах;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классифицировать инциденты по приоритету и уровню критичности;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выполнять первичную диагностику и локализацию инцидента;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оперативно устранять инциденты в рамках установленных регламентов (SLA);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документировать решение инцидента в базе знаний.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практики, наставника от организации). Проверка отчета, дневника и аттестационного листа с выставлением итоговой оценки.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Результаты (освоенные общие компетенции)</w:t>
      </w:r>
    </w:p>
    <w:tbl>
      <w:tblPr>
        <w:tblStyle w:val="TableGrid"/>
        <w:tblW w:type="dxa" w:w="10065"/>
        <w:jc w:val="center"/>
        <w:tblLayout w:type="fixed"/>
        <w:tblLook w:firstColumn="1" w:firstRow="1" w:lastColumn="0" w:lastRow="0" w:noHBand="0" w:noVBand="1" w:val="04A0"/>
      </w:tblPr>
      <w:tblGrid>
        <w:gridCol w:w="3547"/>
        <w:gridCol w:w="3532"/>
        <w:gridCol w:w="2986"/>
      </w:tblGrid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Код, наименование ОК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Основные показатели оценки результата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Формы и методы контроля и оценки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01.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постановки цели, выбора и применения методов и способов решения профессиональных задач;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адекватная оценка и самооценка эффективности и качества выполнения профессиональных задач.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практики). Проверка отчета и аттестационного листа с выставлением итоговой оценки.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использование различных источников, включая электронные ресурсы, медиаресурсы, Интернет-ресурсы, периодические издания по специальности для решения профессиональных задач.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Проверка отчета и аттестационного листа с выставлением итоговой оценки.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демонстрация ответственности за принятые решения;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самоанализа и коррекция результатов собственной работы.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Проверка отчета и аттестационного листа с выставлением итоговой оценки.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04. Эффективно взаимодействовать и работать в коллективе и команде.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взаимодействие с обучающимися, преподавателями и мастерами в ходе обучения, с руководителями учебной и производственной практик, наставниками от организации;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анализа работы членов команды.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Проверка отчета и аттестационного листа с выставлением итоговой оценки.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грамотность устной и письменной речи;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ясность формулирования и изложения мыслей.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Проверка отчета и аттестационного листа с выставлением итоговой оценки.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09. Пользоваться профессиональной документацией на государственном и иностранном языках.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эффективность использования информационно-коммуникационных технологий в профессиональной деятельности согласно формируемым умениям и получаемому практическому опыту;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способность находить и применять информацию из профессиональной документации, в том числе англоязычной.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Проверка отчета и аттестационного листа с выставлением итоговой оценки.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Личностные результаты</w:t>
      </w:r>
    </w:p>
    <w:tbl>
      <w:tblPr>
        <w:tblStyle w:val="TableGrid"/>
        <w:tblW w:type="dxa" w:w="9974"/>
        <w:jc w:val="center"/>
        <w:tblLayout w:type="fixed"/>
        <w:tblLook w:firstColumn="1" w:firstRow="1" w:lastColumn="0" w:lastRow="0" w:noHBand="0" w:noVBand="1" w:val="04A0"/>
      </w:tblPr>
      <w:tblGrid>
        <w:gridCol w:w="3401"/>
        <w:gridCol w:w="3518"/>
        <w:gridCol w:w="3055"/>
      </w:tblGrid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Код, наименование ЛР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Основные показатели оценки результата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Формы и методы контроля и оценки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ЛР13, ЛР15, ЛР28–ЛР31, ЛР38–ЛР41, ЛР45–ЛР47 (в соответствии с ОК 01–05, 09) — личностные результаты в соответствии с программой воспитания на 2026–2027 учебный год (трудовое и профессионально-трудовое воспитание, ценности научного познания, региональные целевые ориентиры Сахалинской области)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ответственное и добросовестное выполнение поставленных задач, соблюдение трудовой и технологической дисциплины;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бережное отношение к учебному и производственному оборудованию, рациональное использование вычислительных ресурсов;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проявление заинтересованности в получении новых знаний, готовность к непрерывному образованию и самообразованию в сфере ИТ;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осознание ценности выбранной профессии и важности выполняемых задач для функционирования ИТ-инфраструктуры региона;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ответственность, пунктуальность, дисциплинированность, внимательность к деталям, критическое мышление, стрессоустойчивость;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гибкость в освоении новых программных продуктов и технологий, востребованных на региональном рынке труда.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деятельностью обучающегося в процессе выполнения практических заданий. Собеседование. Анализ качества выполнения и оформления работ.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2.2. Формы отчетности по производственной практике.</w:t>
        <w:br/>
        <w:t>По окончании производственной практики обучающийся должен представить следующие документы:</w:t>
        <w:br/>
        <w:t>- аттестационный лист;</w:t>
        <w:br/>
        <w:t>- дневник практического обучения с кратким описанием работ, выполняемых во время практики;</w:t>
        <w:br/>
        <w:t>- отчет по практике.</w:t>
        <w:br/>
        <w:t>Отчет должен быть заверен подписью руководителя практики от производства и печатью организации. Завершающим этапом производственной практики является проверка отчета, дневника и аттестационного листа с выставлением итоговой оценки. Оценка работы студента является комплексной и учитывает выполнение программы практики, отзыв наставника и качество отчетных документов.</w:t>
      </w:r>
    </w:p>
    <w:p>
      <w:pPr>
        <w:sectPr>
          <w:pgSz w:w="11906" w:h="16838"/>
          <w:pgMar w:top="850" w:right="850" w:bottom="1134" w:left="1276" w:header="720" w:footer="720" w:gutter="0"/>
          <w:cols w:space="720"/>
          <w:docGrid w:linePitch="360"/>
        </w:sectPr>
      </w:pP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 СТРУКТУРА И СОДЕРЖАНИЕ ПРОИЗВОДСТВЕННОЙ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3.1. Разделы производственной практики</w:t>
      </w:r>
    </w:p>
    <w:tbl>
      <w:tblPr>
        <w:tblStyle w:val="TableGrid"/>
        <w:tblW w:type="dxa" w:w="15181"/>
        <w:jc w:val="center"/>
        <w:tblLayout w:type="fixed"/>
        <w:tblLook w:firstColumn="1" w:firstRow="1" w:lastColumn="0" w:lastRow="0" w:noHBand="0" w:noVBand="1" w:val="04A0"/>
      </w:tblPr>
      <w:tblGrid>
        <w:gridCol w:w="4502"/>
        <w:gridCol w:w="8960"/>
        <w:gridCol w:w="1719"/>
      </w:tblGrid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Коды ПК, ОК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разделов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Количество часов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2.1, 2.2, 2.3, 2.4, 2.5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1. Администрирование сетевых операционных систем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02.01 «Администрирование сетевых операционных систем»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84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2.1, 2.2, 2.3, 2.4, 2.5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2. Программное обеспечение компьютерных сетей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02.02 «Программное обеспечение компьютерных сетей»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c>
          <w:tcPr>
            <w:tcW w:type="dxa" w:w="13462"/>
            <w:gridSpan w:val="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108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 производственной практики</w:t>
      </w:r>
    </w:p>
    <w:tbl>
      <w:tblPr>
        <w:tblStyle w:val="TableGrid"/>
        <w:tblW w:type="dxa" w:w="14856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9793"/>
        <w:gridCol w:w="708"/>
        <w:gridCol w:w="1379"/>
      </w:tblGrid>
      <w:tr>
        <w:tc>
          <w:tcPr>
            <w:tcW w:type="dxa" w:w="297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разделов, тем</w:t>
            </w:r>
          </w:p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Содержание производственной практики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Объем часов</w:t>
            </w:r>
          </w:p>
        </w:tc>
        <w:tc>
          <w:tcPr>
            <w:tcW w:type="dxa" w:w="137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Коды компетенций</w:t>
            </w:r>
          </w:p>
        </w:tc>
      </w:tr>
      <w:tr>
        <w:tc>
          <w:tcPr>
            <w:tcW w:type="dxa" w:w="2976"/>
            <w:vMerge w:val="restart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1. Администрирование сетевых операционных систем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02.01 «Администрирование сетевых операционных систем»</w:t>
            </w:r>
          </w:p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Практическое освоение администрирования серверной ОС и сетевых служб, реально используемых организацией: учетные записи и права, файловые ресурсы, DNS/DHCP, мониторинг и обновление ПО, изолированные тестовые среды при наличии, диагностика сбоев, резервное копирование и автоматизация.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84</w:t>
            </w:r>
          </w:p>
        </w:tc>
        <w:tc>
          <w:tcPr>
            <w:tcW w:type="dxa" w:w="1379"/>
            <w:vMerge w:val="restart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2.1, 2.2, 2.3, 2.4, 2.5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1. Инструктаж по ТБ на рабочем месте. Ознакомление с организацией: структура, ИТ-подразделение, регламенты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2. Характеристика серверной инфраструктуры: оборудование, ОС, сервисы, документация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3. Работа с учетными записями и группами в инфраструктуре организации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4. Администрирование учетных записей, групп и правил доступа в системе, фактически используемой базой практики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5. Администрирование файловых ресурсов и прав доступа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6. Администрирование DNS и DHCP в инфраструктуре организации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7. Мониторинг системных журналов и производительности серверов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8. Обновление системного и прикладного ПО. Контроль версий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9. Работа с изолированной виртуальной средой организации только в пределах предоставленных прав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10. Изучение имеющихся на базе практики контейнерных или иных изолированных сервисных сред; при отсутствии — анализ документации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11. Диагностика сбоев ОС и сетевых служб. Локализация отказов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12. Идентификация и устранение инцидентов в работе ОС и ПО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13. Резервное копирование и восстановление данных. Точки восстановления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14. Сценарии автоматизации в командной оболочке, фактически используемой организацией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 w:val="restart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2. Программное обеспечение компьютерных сетей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02.02 «Программное обеспечение компьютерных сетей»</w:t>
            </w:r>
          </w:p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Работа с заявками пользователей и документирование решений, сбор материалов, оформление дневника и отчета по практике, собеседование по выполненным заданиям и итоговая оценка по отчетным материалам.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1379"/>
            <w:vMerge w:val="restart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2.1, 2.2, 2.3, 2.4, 2.5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15. Работа с заявками пользователей и документирование решений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16. Сбор и систематизация материалов для отчета по практике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17. Оформление дневника и подготовка отчета по практике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18. Представление отчета по практике, сдача аттестационного листа и собеседование по выполненным заданиям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rPr>
          <w:cantSplit/>
        </w:trPr>
        <w:tc>
          <w:tcPr>
            <w:tcW w:type="dxa" w:w="12769"/>
            <w:gridSpan w:val="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Всего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108</w:t>
            </w:r>
          </w:p>
        </w:tc>
        <w:tc>
          <w:tcPr>
            <w:tcW w:type="dxa" w:w="137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</w:r>
          </w:p>
        </w:tc>
      </w:tr>
    </w:tbl>
    <w:p>
      <w:pPr>
        <w:sectPr>
          <w:pgSz w:w="16838" w:h="11906" w:orient="landscape"/>
          <w:pgMar w:top="1134" w:right="850" w:bottom="850" w:left="1134" w:header="720" w:footer="720" w:gutter="0"/>
          <w:cols w:space="720"/>
          <w:docGrid w:linePitch="360"/>
        </w:sectPr>
      </w:pP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4. УСЛОВИЯ РЕАЛИЗАЦИИ ПРОГРАММЫ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4.1. Требования к минимальному материально-техническому обеспечению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Базы производственной практики – профильные организации Сахалинской области, предоставляющие обучающемуся рабочее место, необходимый для выданных заданий доступ к оборудованию и программным средствам, а также квалифицированного наставника.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Производственная практика проводится в организациях на основе договоров о практической подготовке (социальном партнерстве), заключаемых между техникумом и профильными организациями.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Общие требования к подбору баз практик: наличие квалифицированного персонала; соответствие фактического оборудования и программных средств содержанию заданий; близкое, по возможности, территориальное расположение базовых предприятий.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Конкретные операционные системы и программные продукты определяются фактической ИТ-средой базы практики. Выполнение заданий на производственных системах допускается только по разрешению наставника и в соответствии с регламентами организации; при ограничении доступа используются изолированные учебные стенды.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Закрепление баз практики осуществляется администрацией техникума.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Информационное обеспечение обучения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Основные источники: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Гостев, И. М. Операционные системы : учебник и практикум для среднего профессионального образования / И. М. Гостев. — 2-е изд., испр. и доп. — Москва : Издательство Юрайт, 2024. — 164 с. — (Профессиональное образование). — ISBN 978-5-534-04951-0. — Текст : электронный // Образовательная платформа Юрайт. — URL: https://urait.ru/bcode/539078 (дата обращения: 28.09.2026).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Дополнительные источники: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Компьютерные сети : учебник и практикум для среднего профессионального образования / под научной редакцией А. М. Нечаева, А. Е. Трубина, А. Ю. Анисимова. — Москва : Издательство Юрайт, 2026. — 515 с. — (Профессиональное образование). — ISBN 978-5-534-21453-6. — Текст : электронный // Образовательная платформа Юрайт. — URL: https://urait.ru/bcode/590199 (дата обращения: 28.09.2026).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4.3. Общие требования к организации производственной практики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Производственная практика проводится в организациях на основе договоров о практической подготовке, заключаемых между образовательной организацией и базовыми организациями.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Производственная практика проводится после освоения теоретической части профессионального модуля (МДК).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Организацию и руководство производственной практикой осуществляют руководитель практики от образовательной организации и руководитель (наставник) от организации.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Обучающиеся в период прохождения производственной практики обязаны: полностью выполнять все виды деятельности, предусмотренные программой практики; соблюдать действующие в организациях правила внутреннего трудового распорядка; соблюдать требования охраны труда и пожарной безопасности; предоставить руководителю практики от образовательной организации всю отчетную документацию, оформленную согласно установленным требованиям.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Организации, участвующие в проведении практики, обязаны: заключать договоры на организацию и проведение производственной практики; предоставлять рабочие места практикантам, назначать руководителей практики от организации, определять наставников; обеспечивать безопасные условия прохождения практики, отвечающие санитарным правилам и требованиям охраны труда; проводить инструктаж обучающихся по ознакомлению с требованиями охраны труда и техники безопасности в организации.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4.4. Кадровое обеспечение образовательного процесса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Требования к руководителю практики: руководитель практики должен иметь среднее профессиональное или высшее образование, соответствующее профилю преподаваемой дисциплины (модуля), проходить стажировку в профильных организациях не реже 1 раза в 3 года.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ТРЕБОВАНИЯ К ОФОРМЛЕНИЮ И СОДЕРЖАНИЮ ОТЧЕТА</w:t>
        <w:br/>
        <w:t>ПО ПРОИЗВОДСТВЕННОЙ ПРАКТИКЕ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 Требования к оформлению текста отчета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Отчет пишется от первого лица. Каждый отчет выполняется индивидуально. Текст оформляется на компьютере в любом текстовом редакторе.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Объем основной части отчета должен составлять не менее 10 страниц печатного текста. В указанный объем НЕ входят: титульный лист; содержание (оглавление); приложения.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Параметры страницы и шрифта: шрифт Times New Roman; размер шрифта (кегль) 14; межстрочный интервал 1,5; поля документа: верхнее – 2 см, нижнее – 2 см, левое – 3 см, правое – 1 см; отступ первой строки (абзац) – 1,25 см.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Нумерация страниц документа и приложений должна быть сквозная. Расположение номера страницы: снизу по центру. На первом листе (титульном) номер страницы не ставится.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Все заголовки разделов (ВВЕДЕНИЕ, НАЗВАНИЕ РАЗДЕЛА, ЗАКЛЮЧЕНИЕ, ПРИЛОЖЕНИЯ) печатаются ЗАГЛАВНЫМИ БУКВАМИ. Шрифт заголовков: размер 14, полужирный. Выравнивание заголовков: по центру. Абзацный отступ у заголовков отсутствует. Каждый новый раздел начинается с новой страницы.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 Требования к содержанию разделов отчета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ВВЕДЕНИЕ. Обучающийся дает характеристику организации (предприятия), где была пройдена практика: полное наименование; адрес и режим работы; структура предприятия; виды предоставляемых услуг и выпускаемой продукции. Также указывает: в каком качестве он направлен на практику; ФИО наставника от предприятия, его должность, образование, стаж работы по специальности; сведения о прохождении инструктажей по охране труда и технике безопасности (даты, ФИО проводившего, тематика).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ОСНОВНАЯ ЧАСТЬ. Должна состоять не менее чем из двух разделов. Названия разделов формулируются обучающимся самостоятельно на основе индивидуального задания и выполненных видов работ. Текст должен содержать описание технологических процессов, методов работы, используемого оборудования и программного обеспечения.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ЗАКЛЮЧЕНИЕ. Обучающийся делает вывод о качестве выполнения программы практики, перечисляет освоенные профессиональные компетенции, выносит свои замечания или предложения.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ПРИЛОЖЕНИЯ. Обучающийся предоставляет документацию, полученную или разработанную в ходе практики (инструкционные карты, схемы, бланки, чертежи, фотоотчеты, фрагменты конфигураций и т.д.). Отчет должен содержать не менее трех приложений. Каждое приложение начинается с новой страницы, обозначается словом «Приложение» с буквенным обозначением (А, Б, В...).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 Комплектация материалов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Дневник практического обучения.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Договор об организации и проведении практики.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Отчет о прохождении практики.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Аттестационный лист (характеристика).</w:t>
      </w:r>
    </w:p>
    <w:p>
      <w:pPr>
        <w:spacing w:before="0" w:after="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 Критерии оценивания отчета</w:t>
      </w:r>
    </w:p>
    <w:tbl>
      <w:tblPr>
        <w:tblStyle w:val="TableGrid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29"/>
        <w:gridCol w:w="8425"/>
      </w:tblGrid>
      <w:tr>
        <w:tc>
          <w:tcPr>
            <w:tcW w:type="dxa" w:w="92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Оценка</w:t>
            </w:r>
          </w:p>
        </w:tc>
        <w:tc>
          <w:tcPr>
            <w:tcW w:type="dxa" w:w="842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Критерии</w:t>
            </w:r>
          </w:p>
        </w:tc>
      </w:tr>
      <w:tr>
        <w:tc>
          <w:tcPr>
            <w:tcW w:type="dxa" w:w="92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 «Отлично»</w:t>
            </w:r>
          </w:p>
        </w:tc>
        <w:tc>
          <w:tcPr>
            <w:tcW w:type="dxa" w:w="842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Работа выполнена в полном объеме.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Все требования к отчету соблюдены.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Оформление соответствует стандартам.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Дневник заполнен полностью.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Допускается: 0 грубых ошибок, до 2 негрубых.</w:t>
            </w:r>
          </w:p>
        </w:tc>
      </w:tr>
      <w:tr>
        <w:tc>
          <w:tcPr>
            <w:tcW w:type="dxa" w:w="92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 «Хорошо»</w:t>
            </w:r>
          </w:p>
        </w:tc>
        <w:tc>
          <w:tcPr>
            <w:tcW w:type="dxa" w:w="842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Работа выполнена полностью.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Все требования к отчету соблюдены.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Имеются нарушения в оформлении.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Допускается: 1-2 грубые ошибки ИЛИ 3-4 негрубые.</w:t>
            </w:r>
          </w:p>
        </w:tc>
      </w:tr>
      <w:tr>
        <w:tc>
          <w:tcPr>
            <w:tcW w:type="dxa" w:w="92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 «Удовлетворительно»</w:t>
            </w:r>
          </w:p>
        </w:tc>
        <w:tc>
          <w:tcPr>
            <w:tcW w:type="dxa" w:w="842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Отчет носит поверхностный характер, но соответствует минимальным требованиям.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Грубые нарушения правил оформления.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Допускается: 3 и более грубых ошибок.</w:t>
            </w:r>
          </w:p>
        </w:tc>
      </w:tr>
      <w:tr>
        <w:tc>
          <w:tcPr>
            <w:tcW w:type="dxa" w:w="92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 «Неудовлетворительно»</w:t>
            </w:r>
          </w:p>
        </w:tc>
        <w:tc>
          <w:tcPr>
            <w:tcW w:type="dxa" w:w="842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Отчет не сдан вовремя.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Отчет был сдан, но не принят по причине несоответствия требованиям к приему отчета.</w:t>
            </w:r>
          </w:p>
        </w:tc>
      </w:tr>
    </w:tbl>
    <w:sectPr w:rsidR="00FC693F" w:rsidRPr="0006063C" w:rsidSect="00034616">
      <w:pgSz w:w="11906" w:h="16838"/>
      <w:pgMar w:top="1134" w:right="703" w:bottom="1134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