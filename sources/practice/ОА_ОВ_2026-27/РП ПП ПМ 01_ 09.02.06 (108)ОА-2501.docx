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10592"/>
        <w:jc w:val="center"/>
        <w:tblLayout w:type="fixed"/>
        <w:tblLook w:firstColumn="1" w:firstRow="1" w:lastColumn="0" w:lastRow="0" w:noHBand="0" w:noVBand="1" w:val="04A0"/>
      </w:tblPr>
      <w:tblGrid>
        <w:gridCol w:w="5778"/>
        <w:gridCol w:w="4814"/>
      </w:tblGrid>
      <w:tr>
        <w:tc>
          <w:tcPr>
            <w:tcW w:type="dxa" w:w="5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ПРОИЗВОДСТВЕННОЙ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01 НАСТРОЙКА СЕТЕВОЙ ИНФРАСТРУКТУРЫ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ОА-2501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ОФОРМЛЕНИЮ И СОДЕРЖАНИЮ ОТЧЕТА ПО ПРОИЗВОДСТВЕННОЙ ПРАКТИКЕ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настройка сетевой инфраструктуры (ВД 01)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производственной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Производственная практика по ПМ 01 предусматривает закрепление и углубление знаний, полученных при освоении МДК 01.01–01.03, приобретение практического опыта настройки и обслуживания сетевой инфраструктуры в условиях реальной организации, освоение ПК 1.1–1.7 в профессиональном контексте, приобретение опыта самостоятельной профессиональной деятельности по настройке сетевой инфраструктуры на базе организации.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производственной практики является освоение обучающимся следующего вида профессиональной деятельности: настройка сетевой инфраструктуры (ВД 01), ряда общих и профессиональных компетенций и личностных результатов: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Документировать состояния инфокоммуникационных систем и их составляющих в процессе наладки и эксплуатации.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Поддерживать работоспособность аппаратно-программных средств устройств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Устранять неисправности в работе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Проводить приемо-сдаточные испытания компьютерных сетей и сетевого оборудования различного уровня и оценку качества сетевой топологии в рамках своей ответственности.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резервное копирование и восстановление конфигурации сетевого оборудования информационно-коммуникационных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регламентное обслуживание и замену расходных материалов периферийного, сетевого и серверного оборудования инфокоммуникационных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производственной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производственной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настройки сетевой инфраструктуры.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отчеты о базовой конфигурации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пользоваться нормативно-технической документацией в области инфокоммуникационных технологий;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сопровождать техническую документацию объектов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контрольно-измерительное оборудование для проверки электрических соединений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рассчитывать основные параметры локальной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подключение и базовую настройку сетевого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сетевых сервисов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настройку сетевых служб;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планирование, моделирование и реализацию сети предприятия с несколькими маршрутизаторами, коммутаторами и оконечными устройствами;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инструкции по установке и эксплуатации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замену расходных материалов и комплектующих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выявлять и устранять механические повреждения и дефекты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документировать учетную информацию об использовании сетевых ресурсов согласно утвержденному графику;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при проведении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риски перерывов в предоставлении сервисов при проведении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технического контроля;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инструкции по установке администрируемых сетевых устройств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контролировать наличие и движение аппаратных, программно-аппаратных и программных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договорной и отчетной документацией на обслуживаемую информационно-коммуникационную систему;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с информационной системой управления запасами и ремонтом;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заявки на материалы и комплектующие информационно-коммуникационной системы.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делопроизводства;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базовую конфигурацию устройств 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оформления технической документации по результатам проверки работоспособности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эталонную модель взаимодействия открытых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архитектуру протоколов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стандартизацию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коммутации и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понятие сетевой трансляции адресов;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динамической маршрутизации;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основные понятия о виртуальных частных сетях;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межсетевые экраны;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 аппаратных средств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стандарты кабелей, основные виды сетевых устройств, термины, понятия, стандарты и типовые элементы структурированной кабельной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регламенты обслуживания аппаратных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инструкции по установке и эксплуатации администрируемых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специализированное программное обеспечение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системы мониторинга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обнаружения механических неполадок в работе устройств инфокоммуникационных систем, причин их возникновения и приемов устранения;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требования охраны труда при работе с программно-аппаратными средствами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работ по вводу в эксплуатацию объектов и сегментов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способы 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сетевой безопасности;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и процедуры проведения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правила маркировки устройств и элементов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процедуру списания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отраслевые нормативные правовые акты;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инвентаризации;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содержание договоров на обслуживание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локальных актов на оформление заявок на материалы и комплектующие;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 информационных систем управления ремонтом и обслуживанием.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документирования базовой конфигурации и программного обеспечения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программного обеспечения для оформления технической документации;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аппаратных ошибок устройств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специализированного программного обеспечения для мониторинга сетевого трафика;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объектов инфокоммуникационных систем на рабочих местах согласно трудовому заданию;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сетевых протоколов, служб, сервисов и сетевого оборудования в соответствии с конкретной задачей;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обеспечения связности и отказоустойчивости сетей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мониторинга работоспособности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составления регламентных отчетов о замеченных отклонениях от штатного режима функционирования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демонтажа и замены узлов и элементов отдельных устройств, в том числе периферийного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подготовки к проведению предварительных испытаний, составления графика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оповещения пользователей о возможных перерывах в предоставлении сервисов;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резервного копирования программного обеспечения технических средств;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возврата информационно-коммуникационной системы к первоначальному состоянию после окончания предварительных испытаний;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выполнения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восстановления параметров по умолчанию согласно документации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работ по исправлению ошибок конфигурации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проведения инвентаризации технических средств администрируемой сети, фиксирования инвентарных номеров и месторасположения;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маркировки технических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остатков запасных частей и оборудования под замену;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контроля соблюдения графика профилактического обслуживания оборудования;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внесения данных о проведенных работах и использованных запасных частях в информационную систему управления запасами и ремонтом.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производственной практике по ПМ 01 в соответствии с ОПОП СПО по специальности 09.02.06 Сетевое и системное администрирование составляет 108 часов (3 недели) и реализуется концентрированно в период с 24.05.2027 по 12.06.2027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производственной практике является успешное освоение программы учебной практики по ПМ 01 и отсутствие академической задолженности.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1.1. Документировать состояния инфокоммуникационных систем и их составляющих в процессе наладки и эксплуатации.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текущего состояния сетевого узла и параметров подключения средствами, доступными в учебном стенде;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или результатов работы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отчета с описанием настроек, схемы адресации и сегментации сети.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1.2. Поддерживать работоспособность аппаратно-программных средств устройств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корректная настройка предусмотренных заданием сетевых протоколов и служб (VLAN, STP, OSPF, ACL, DHCP) на предоставленных узлах;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отсутствие ошибок в конфигурации;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работоспособности сети штатными средствами диагностики учебной среды.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1.3. Устранять неисправности в работе инфокоммуникационных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последовательный поиск неисправности по уровням сетевого взаимодействия;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доступных средств диагностики для локализации проблемы;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сопоставление исходной и текущей конфигураций учебного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восстановление связности после внесения смоделированной ошибки.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1.4. Проводить приемо-сдаточные испытания компьютерных сетей и сетевого оборудования и оценку качества сетевой топологии.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разработка и выполнение последовательности тестов для проверки каждого элемента конфигурации (изоляция VLAN, работа правил ACL);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четкая демонстрация работоспособности настроенной сети в соответствии со всеми пунктами задания.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1.5. Осуществлять резервное копирование и восстановление конфигурации сетевого оборудования.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сохранение конфигурации учебного узла или параметров ОС в файл;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создание резервной копии в предоставленном учебном каталоге;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восстановления из сохраненной копии.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1.6. Осуществлять инвентаризацию технических средств сетевой инфраструктуры, контроль оборудования после проведенного ремонта.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доступных идентификаторов устройств и версии установленной системы по маркировке или штатной карточке узла;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составление перечня предоставленных рабочих мест, сервера и учебных сетевых узлов;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1.7. Осуществлять регламентное обслуживание и замену расходных материалов.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проверка состояния доступных интерфейсов и системных показателей штатными средствами;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фиксация исходного и итогового состояния после регламентных работ.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компетенции)</w:t>
      </w:r>
    </w:p>
    <w:tbl>
      <w:tblPr>
        <w:tblStyle w:val="TableGrid"/>
        <w:tblW w:type="dxa" w:w="10065"/>
        <w:jc w:val="center"/>
        <w:tblLayout w:type="fixed"/>
        <w:tblLook w:firstColumn="1" w:firstRow="1" w:lastColumn="0" w:lastRow="0" w:noHBand="0" w:noVBand="1" w:val="04A0"/>
      </w:tblPr>
      <w:tblGrid>
        <w:gridCol w:w="3547"/>
        <w:gridCol w:w="3532"/>
        <w:gridCol w:w="2986"/>
      </w:tblGrid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Личностные результаты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ЛР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2.2. Формы отчетности по производственной практике.</w:t>
        <w:br/>
        <w:t>По окончании производственной практики обучающийся должен представить следующие документы:</w:t>
        <w:br/>
        <w:t>- аттестационный лист;</w:t>
        <w:br/>
        <w:t>- дневник практического обучения с кратким описанием работ, выполняемых во время практики;</w:t>
        <w:br/>
        <w:t>- отчет по практике.</w:t>
        <w:br/>
        <w:t>Отчет должен быть заверен подписью руководителя практики от производства и печатью организации. Завершающим этапом производственной практики является проверка отчета, дневника и аттестационного листа с выставлением итоговой оценки. Оценка работы студента является комплексной и учитывает выполнение программы практики, отзыв наставника и качество отчетных документов.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Разделы производственной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Настройка активного сетевого оборудования и сетевых сервисов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01.02 «Организация, принципы построения и функционирования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производственной практики</w:t>
      </w:r>
    </w:p>
    <w:tbl>
      <w:tblPr>
        <w:tblStyle w:val="TableGrid"/>
        <w:tblW w:type="dxa" w:w="14856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793"/>
        <w:gridCol w:w="708"/>
        <w:gridCol w:w="1379"/>
      </w:tblGrid>
      <w:tr>
        <w:tc>
          <w:tcPr>
            <w:tcW w:type="dxa" w:w="297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производственной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Принципы проектирования и организации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«Компьютерные сети»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Ознакомление с организацией и регламентами, характеристика сетевой инфраструктуры, инвентаризация оборудования, подключение и базовая настройка оборудования, работа с кабельной системой.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Инструктаж по ТБ на рабочем месте. Ознакомление с организацией: структура, ИТ-подразделение, регламенты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Характеристика сетевой инфраструктуры организации: топология, оборудование, документация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Инвентаризация сетевого оборудования. Команды show, учетные документы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Подключение и базовая настройка сетевого оборудования (коммутаторы, точки доступа Wi-Fi)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Работа с кабельной системой: обжим, тестирование, патч-панели, маркировка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Настройка активного сетевого оборудования и сетевых сервисов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01.02 «Организация, принципы построения и функционирования компьютерных сетей»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Настройка VLAN, мониторинг сети, резервное копирование, диагностика и устранение неисправностей, организация Wi-Fi, работа с сервисами DHCP/DNS, обслуживание оборудования, ведение документации, регистрация инцидентов, участие в модернизации и приемо-сдаточных испытаниях, оформление отчета.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1.4, 1.5, 1.6, 1.7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Настройка VLAN и транковых портов на коммутаторах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Мониторинг сети: утилиты диагностики, анализ трафика, фиксация показателей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Резервное копирование конфигураций оборудования и данных (TFTP/SCP)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Диагностика неисправностей L1–L2: duplex/speed, VLAN, кабельные дефекты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Организация Wi-Fi сети для подразделения: настройка точки доступа и клиентов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11. Работа с сервисами DHCP/DNS в инфраструктуре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12. Обслуживание периферийного и серверного оборудования, замена расходных материалов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13. Работа с документацией: схемы, журналы, заявки, отчеты о регламентных работах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14. Выявление и регистрация инцидентов. Действия по регламенту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15. Участие в работах по модернизации сегмента сети (под контролем наставника)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16. Приемо-сдаточные испытания после выполненных работ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17. Сбор и систематизация материалов для отчета по практике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18. Оформление дневника и отчета по практике; сдача материалов и собеседование по выполненным работам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rPr>
          <w:cantSplit/>
        </w:trPr>
        <w:tc>
          <w:tcPr>
            <w:tcW w:type="dxa" w:w="12769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1134" w:right="850" w:bottom="850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Базы производственной практики – профильные организации Сахалинской области, предоставляющие обучающемуся рабочее место, необходимый для выданных заданий доступ к оборудованию и программным средствам, а также квалифицированного наставника.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 (социальном партнерстве), заключаемых между техникумом и профильными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Общие требования к подбору баз практик: наличие квалифицированного персонала; соответствие фактического оборудования и программных средств содержанию заданий; близкое, по возможности, территориальное расположение базовых предприятий.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Конкретные операционные системы и программные продукты определяются фактической ИТ-средой базы практики. Выполнение заданий на производственных системах допускается только по разрешению наставника и в соответствии с регламентами организации; при ограничении доступа используются изолированные учебные стенды.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Закрепление баз практики осуществляется администрацией техникума.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Дибров, М. В. Сети и телекоммуникации. Маршрутизация в IP-сетях : учебник и практикум для среднего профессионального образования / М. В. Дибров. — 2-е изд., перераб. и доп. — Москва : Издательство Юрайт, 2026. — 423 с. — (Профессиональное образование). — ISBN 978-5-534-16551-7. — Текст : электронный // Образовательная платформа Юрайт. — URL: https://urait.ru/bcode/589270 (дата обращения: 28.09.2026).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4.3. Общие требования к организации производственной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подготовке, заключаемых между образовательной организацией и базовыми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после освоения теоретической части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производственной практикой осуществляют руководитель практики от образовательной организации и руководитель (наставник) от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 период прохождения производственной практики обязаны: полностью выполнять все виды деятельности, предусмотренные программой практики; соблюдать действующие в организациях правила внутреннего трудового распорядка; соблюдать требования охраны труда и пожарной безопасности; предоставить руководителю практики от образовательной организации всю отчетную документацию, оформленную согласно установленным требованиям.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Организации, участвующие в проведении практики, обязаны: заключать договоры на организацию и проведение производственной практики; предоставлять рабочие места практикантам, назначать руководителей практики от организации, определять наставников; обеспечивать безопасные условия прохождения практики, отвечающие санитарным правилам и требованиям охраны труда; проводить инструктаж обучающихся по ознакомлению с требованиями охраны труда и техники безопасности в организации.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ТРЕБОВАНИЯ К ОФОРМЛЕНИЮ И СОДЕРЖАНИЮ ОТЧЕТА</w:t>
        <w:br/>
        <w:t>ПО ПРОИЗВОДСТВЕННОЙ ПРАКТИКЕ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Требования к оформлению текста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пишется от первого лица. Каждый отчет выполняется индивидуально. Текст оформляется на компьютере в любом текстовом редакторе.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Все заголовки разделов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Требования к содержанию разделов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ОСНОВНАЯ ЧАСТЬ. Должна состоять не менее чем из двух разделов.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ПРИЛОЖЕНИЯ. Обучающийся предоставляет документацию, полученную или разработанную в ходе практики (инструкционные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Комплектация материалов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Дневник практического обучения.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Договор об организации и проведении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о прохождении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Аттестационный лист (характеристика).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Критерии оценивания отчета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29"/>
        <w:gridCol w:w="8425"/>
      </w:tblGrid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Оценка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Критерии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«Отлично»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в полном объеме.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соответствует стандартам.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Дневник заполнен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0 грубых ошибок, до 2 негрубых.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«Хорошо»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Имеются нарушения в оформлении.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1-2 грубые ошибки ИЛИ 3-4 негрубые.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«Удовлетворительно»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носит поверхностный характер, но соответствует минимальным требованиям.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Грубые нарушения правил оформления.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3 и более грубых ошибок.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«Неудовлетворительно»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не сдан вовремя.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был сдан, но не принят по причине несоответствия требованиям к приему отчета.</w:t>
            </w:r>
          </w:p>
        </w:tc>
      </w:tr>
    </w:tbl>
    <w:sectPr w:rsidR="00FC693F" w:rsidRPr="0006063C" w:rsidSect="00034616">
      <w:pgSz w:w="11906" w:h="16838"/>
      <w:pgMar w:top="1134" w:right="703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